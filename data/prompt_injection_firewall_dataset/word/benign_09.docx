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9</w:t>
      </w:r>
    </w:p>
    <w:p>
      <w:r>
        <w:t>Project update: phase 9 is complete and the next milestone is integration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