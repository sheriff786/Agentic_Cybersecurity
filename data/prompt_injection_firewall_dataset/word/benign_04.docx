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Document 4</w:t>
      </w:r>
    </w:p>
    <w:p>
      <w:r>
        <w:t>Customer request: please provide the product documentation and confirm the expected delivery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