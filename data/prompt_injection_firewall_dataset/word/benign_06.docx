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Document 6</w:t>
      </w:r>
    </w:p>
    <w:p>
      <w:r>
        <w:t>HR announcement: employees should complete the annual policy acknowledgement by the stated deadline.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