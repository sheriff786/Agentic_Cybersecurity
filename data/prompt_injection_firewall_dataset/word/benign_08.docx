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8</w:t>
      </w:r>
    </w:p>
    <w:p>
      <w:r>
        <w:t>Support ticket: the customer reports a normal application timeout and asks for troubleshooting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