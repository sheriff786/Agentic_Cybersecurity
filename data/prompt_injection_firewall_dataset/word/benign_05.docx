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5</w:t>
      </w:r>
    </w:p>
    <w:p>
      <w:r>
        <w:t>Engineering note: the service uses REST endpoints, JSON payloads, structured logging, and automated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