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Document 10</w:t>
      </w:r>
    </w:p>
    <w:p>
      <w:r>
        <w:t>Knowledge-base article: this document explains the standard process for requesting access to an internal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