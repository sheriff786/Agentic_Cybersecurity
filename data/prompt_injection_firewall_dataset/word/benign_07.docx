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Business Document 7</w:t>
      </w:r>
    </w:p>
    <w:p>
      <w:r>
        <w:t>Sales report: Region West generated 27% of the quarter's pipeline and the conversion rate remained stable.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